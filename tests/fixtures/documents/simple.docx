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Titulo del documento: Calculus I</w:t>
      </w:r>
    </w:p>
    <w:p>
      <w:r>
        <w:t>Primera leccion sobre limites y continuidad.</w:t>
      </w:r>
    </w:p>
    <w:p/>
    <w:p>
      <w:r>
        <w:t>Segunda leccion: derivadas basicas.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