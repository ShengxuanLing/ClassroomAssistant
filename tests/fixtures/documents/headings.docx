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Capitulo 1: Analisis</w:t>
      </w:r>
    </w:p>
    <w:p>
      <w:r>
        <w:t>Texto de apoyo del capitulo.</w:t>
      </w:r>
    </w:p>
    <w:p>
      <w:pPr>
        <w:pStyle w:val="Heading2"/>
      </w:pPr>
      <w:r>
        <w:t>1.1 Limites</w:t>
      </w:r>
    </w:p>
    <w:p>
      <w:r>
        <w:t>Definicion eps-delta explicada.</w:t>
      </w:r>
    </w:p>
    <w:p>
      <w:pPr>
        <w:pStyle w:val="Heading1"/>
      </w:pPr>
      <w:r>
        <w:t>Capitulo 2: Derivadas</w:t>
      </w:r>
    </w:p>
    <w:p>
      <w:r>
        <w:t>Reglas de derivacion: suma, producto, cadena.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