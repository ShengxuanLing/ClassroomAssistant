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Tabla de evaluacion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Asignacion</w:t>
            </w:r>
          </w:p>
        </w:tc>
        <w:tc>
          <w:tcPr>
            <w:tcW w:type="dxa" w:w="2880"/>
          </w:tcPr>
          <w:p>
            <w:r>
              <w:t>Peso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</w:tr>
      <w:tr>
        <w:tc>
          <w:tcPr>
            <w:tcW w:type="dxa" w:w="2880"/>
          </w:tcPr>
          <w:p>
            <w:r>
              <w:t>Examen 1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Noviembre</w:t>
            </w:r>
          </w:p>
        </w:tc>
      </w:tr>
      <w:tr>
        <w:tc>
          <w:tcPr>
            <w:tcW w:type="dxa" w:w="2880"/>
          </w:tcPr>
          <w:p>
            <w:r>
              <w:t>Trabajo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Diciembre</w:t>
            </w:r>
          </w:p>
        </w:tc>
      </w:tr>
      <w:tr>
        <w:tc>
          <w:tcPr>
            <w:tcW w:type="dxa" w:w="2880"/>
          </w:tcPr>
          <w:p>
            <w:r>
              <w:t>Final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Enero</w:t>
            </w:r>
          </w:p>
        </w:tc>
      </w:tr>
    </w:tbl>
    <w:p>
      <w:r>
        <w:t>Fin de la tabla.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