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con imagenes insertadas.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i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Segunda imagen despues del texto.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i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