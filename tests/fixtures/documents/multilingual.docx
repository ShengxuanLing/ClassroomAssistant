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Introduccio al tema (ca)</w:t>
      </w:r>
    </w:p>
    <w:p>
      <w:r>
        <w:t>Definicion: funcion f: A -&gt; B (es)</w:t>
      </w:r>
    </w:p>
    <w:p>
      <w:r>
        <w:t>Exemple: f(x) = x^2 + 1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