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Tema 1 - Fundamentos de algoritmia</w:t>
      </w:r>
    </w:p>
    <w:p>
      <w:r>
        <w:t>Apuntes de clase del alumno</w:t>
      </w:r>
    </w:p>
    <w:p>
      <w:r>
        <w:t>Un algoritmo es una secuencia finita de instrucciones que transforma una entrada en una salida.</w:t>
      </w:r>
    </w:p>
    <w:p>
      <w:r>
        <w:t>En el algoritmo de Dijkstra, la seleccion del nodo minimo antes que la inicializacion del vector de distancias.</w:t>
      </w:r>
    </w:p>
    <w:p>
      <w:r>
        <w:t>La complejidad temporal se expresa con la notacion O grande.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